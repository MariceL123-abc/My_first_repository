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CAREER OBJECTIVE</w:t>
      </w:r>
    </w:p>
    <w:p>
      <w:pPr>
        <w:spacing w:after="100"/>
      </w:pPr>
      <w:r>
        <w:t>Motivated third-year BSIS student seeking to develop technical, communication, academic, and practical skills while continuously learning new technologies.</w:t>
      </w:r>
    </w:p>
    <w:p>
      <w:pPr>
        <w:spacing w:before="80" w:after="40"/>
      </w:pPr>
      <w:r>
        <w:rPr>
          <w:b/>
          <w:sz w:val="24"/>
        </w:rPr>
        <w:t>PERSONAL INFORMATION</w:t>
      </w:r>
    </w:p>
    <w:p>
      <w:pPr>
        <w:spacing w:after="20"/>
      </w:pPr>
      <w:r>
        <w:rPr>
          <w:b/>
        </w:rPr>
        <w:t xml:space="preserve">Full Name: </w:t>
      </w:r>
      <w:r>
        <w:t>Maricel Bonsalao</w:t>
      </w:r>
    </w:p>
    <w:p>
      <w:pPr>
        <w:spacing w:after="20"/>
      </w:pPr>
      <w:r>
        <w:rPr>
          <w:b/>
        </w:rPr>
        <w:t xml:space="preserve">Address: </w:t>
      </w:r>
      <w:r>
        <w:t>Tuluan, Midsalip, Zamboanga del Sur</w:t>
      </w:r>
    </w:p>
    <w:p>
      <w:pPr>
        <w:spacing w:after="20"/>
      </w:pPr>
      <w:r>
        <w:rPr>
          <w:b/>
        </w:rPr>
        <w:t xml:space="preserve">Nationality: </w:t>
      </w:r>
      <w:r>
        <w:t>Filipino</w:t>
      </w:r>
    </w:p>
    <w:p>
      <w:pPr>
        <w:spacing w:after="20"/>
      </w:pPr>
      <w:r>
        <w:rPr>
          <w:b/>
        </w:rPr>
        <w:t xml:space="preserve">Languages: </w:t>
      </w:r>
      <w:r>
        <w:t>Subanen, Cebuano, Filipino, English</w:t>
      </w:r>
    </w:p>
    <w:p>
      <w:pPr>
        <w:spacing w:before="80" w:after="40"/>
      </w:pPr>
      <w:r>
        <w:rPr>
          <w:b/>
          <w:sz w:val="24"/>
        </w:rPr>
        <w:t>EDUCATIONAL BACKGROUND</w:t>
      </w:r>
    </w:p>
    <w:p>
      <w:pPr>
        <w:spacing w:after="20"/>
      </w:pPr>
      <w:r>
        <w:rPr>
          <w:b/>
        </w:rPr>
        <w:t xml:space="preserve">Bachelor's Degree: </w:t>
      </w:r>
      <w:r>
        <w:t>BSIS – Bachelor of Science in Information Systems</w:t>
      </w:r>
    </w:p>
    <w:p>
      <w:pPr>
        <w:spacing w:after="20"/>
      </w:pPr>
      <w:r>
        <w:rPr>
          <w:b/>
        </w:rPr>
        <w:t xml:space="preserve">School: </w:t>
      </w:r>
      <w:r>
        <w:t>ZDSPGC – Midsalip Campus</w:t>
      </w:r>
    </w:p>
    <w:p>
      <w:pPr>
        <w:spacing w:after="20"/>
      </w:pPr>
      <w:r>
        <w:rPr>
          <w:b/>
        </w:rPr>
        <w:t xml:space="preserve">Year Level: </w:t>
      </w:r>
      <w:r>
        <w:t>Third Year</w:t>
      </w:r>
    </w:p>
    <w:p>
      <w:pPr>
        <w:spacing w:after="20"/>
      </w:pPr>
      <w:r>
        <w:rPr>
          <w:b/>
        </w:rPr>
        <w:t xml:space="preserve">Senior High School: </w:t>
      </w:r>
      <w:r>
        <w:t>Subanen Agricultural National High School</w:t>
      </w:r>
    </w:p>
    <w:p>
      <w:pPr>
        <w:spacing w:after="20"/>
      </w:pPr>
      <w:r>
        <w:rPr>
          <w:b/>
        </w:rPr>
        <w:t xml:space="preserve">Junior High School: </w:t>
      </w:r>
      <w:r>
        <w:t>Midsalip Junior High School</w:t>
      </w:r>
    </w:p>
    <w:p>
      <w:pPr>
        <w:spacing w:after="20"/>
      </w:pPr>
      <w:r>
        <w:rPr>
          <w:b/>
        </w:rPr>
        <w:t xml:space="preserve">Elementary: </w:t>
      </w:r>
      <w:r>
        <w:t>Tungawan Elementary School</w:t>
      </w:r>
    </w:p>
    <w:p>
      <w:pPr>
        <w:spacing w:before="80" w:after="40"/>
      </w:pPr>
      <w:r>
        <w:rPr>
          <w:b/>
          <w:sz w:val="24"/>
        </w:rPr>
        <w:t>TECHNICAL SKILLS</w:t>
      </w:r>
    </w:p>
    <w:p>
      <w:pPr>
        <w:spacing w:after="0"/>
      </w:pPr>
      <w:r>
        <w:t>• HTML &amp; CSS</w:t>
      </w:r>
    </w:p>
    <w:p>
      <w:pPr>
        <w:spacing w:after="0"/>
      </w:pPr>
      <w:r>
        <w:t>• Basic Web Development</w:t>
      </w:r>
    </w:p>
    <w:p>
      <w:pPr>
        <w:spacing w:after="0"/>
      </w:pPr>
      <w:r>
        <w:t>• Basic Computer Operations</w:t>
      </w:r>
    </w:p>
    <w:p>
      <w:pPr>
        <w:spacing w:after="0"/>
      </w:pPr>
      <w:r>
        <w:t>• 2D Animation</w:t>
      </w:r>
    </w:p>
    <w:p>
      <w:pPr>
        <w:spacing w:after="0"/>
      </w:pPr>
      <w:r>
        <w:t>• File &amp; Information Management</w:t>
      </w:r>
    </w:p>
    <w:p>
      <w:pPr>
        <w:spacing w:before="80" w:after="40"/>
      </w:pPr>
      <w:r>
        <w:rPr>
          <w:b/>
          <w:sz w:val="24"/>
        </w:rPr>
        <w:t>PERSONAL SKILLS</w:t>
      </w:r>
    </w:p>
    <w:p>
      <w:pPr>
        <w:spacing w:after="0"/>
      </w:pPr>
      <w:r>
        <w:t>• Communication</w:t>
      </w:r>
    </w:p>
    <w:p>
      <w:pPr>
        <w:spacing w:after="0"/>
      </w:pPr>
      <w:r>
        <w:t>• Teamwork</w:t>
      </w:r>
    </w:p>
    <w:p>
      <w:pPr>
        <w:spacing w:after="0"/>
      </w:pPr>
      <w:r>
        <w:t>• Time Management</w:t>
      </w:r>
    </w:p>
    <w:p>
      <w:pPr>
        <w:spacing w:after="0"/>
      </w:pPr>
      <w:r>
        <w:t>• Problem Solving</w:t>
      </w:r>
    </w:p>
    <w:p>
      <w:pPr>
        <w:spacing w:after="0"/>
      </w:pPr>
      <w:r>
        <w:t>• Adaptability</w:t>
      </w:r>
    </w:p>
    <w:p>
      <w:pPr>
        <w:spacing w:after="0"/>
      </w:pPr>
      <w:r>
        <w:t>• Willingness to Learn</w:t>
      </w:r>
    </w:p>
    <w:p>
      <w:pPr>
        <w:spacing w:after="0"/>
      </w:pPr>
      <w:r>
        <w:t>• Responsibility</w:t>
      </w:r>
    </w:p>
    <w:p>
      <w:pPr>
        <w:spacing w:before="80" w:after="40"/>
      </w:pPr>
      <w:r>
        <w:rPr>
          <w:b/>
          <w:sz w:val="24"/>
        </w:rPr>
        <w:t>ACADEMIC PROJECTS</w:t>
      </w:r>
    </w:p>
    <w:p>
      <w:pPr>
        <w:spacing w:after="20"/>
      </w:pPr>
      <w:r>
        <w:rPr>
          <w:b/>
        </w:rPr>
        <w:t xml:space="preserve">2D Animation: </w:t>
      </w:r>
      <w:r>
        <w:t>Created and presented a digital animation project.</w:t>
      </w:r>
    </w:p>
    <w:p>
      <w:pPr>
        <w:spacing w:after="20"/>
      </w:pPr>
      <w:r>
        <w:rPr>
          <w:b/>
        </w:rPr>
        <w:t xml:space="preserve">Web-Based System Projects: </w:t>
      </w:r>
      <w:r>
        <w:t>Participated in planning and developing web-based academic projects.</w:t>
      </w:r>
    </w:p>
    <w:p>
      <w:pPr>
        <w:spacing w:before="80" w:after="40"/>
      </w:pPr>
      <w:r>
        <w:rPr>
          <w:b/>
          <w:sz w:val="24"/>
        </w:rPr>
        <w:t>AREAS OF INTEREST</w:t>
      </w:r>
    </w:p>
    <w:p>
      <w:r>
        <w:t>Web Development • Information Systems • 2D Animation • Computer Operations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